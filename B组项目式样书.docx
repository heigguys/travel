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DB8" w:rsidRDefault="00B001E3">
      <w:pPr>
        <w:pStyle w:val="aa"/>
        <w:spacing w:after="20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color w:val="111827"/>
          <w:sz w:val="36"/>
          <w:lang w:eastAsia="zh-CN"/>
        </w:rPr>
        <w:t>公司旅行管理系统项目式样书</w:t>
      </w:r>
    </w:p>
    <w:p w:rsidR="005A0DB8" w:rsidRDefault="00B001E3">
      <w:pPr>
        <w:pStyle w:val="1"/>
        <w:spacing w:before="160" w:after="80" w:line="264" w:lineRule="auto"/>
        <w:rPr>
          <w:lang w:eastAsia="zh-CN"/>
        </w:rPr>
      </w:pPr>
      <w:r>
        <w:rPr>
          <w:rFonts w:ascii="宋体" w:eastAsia="宋体" w:hAnsi="宋体"/>
          <w:color w:val="111827"/>
          <w:sz w:val="30"/>
          <w:lang w:eastAsia="zh-CN"/>
        </w:rPr>
        <w:t>1.系统总体概述和目标</w:t>
      </w:r>
    </w:p>
    <w:p w:rsidR="005A0DB8" w:rsidRDefault="00B001E3" w:rsidP="00DB2296">
      <w:pPr>
        <w:spacing w:after="60" w:line="288" w:lineRule="auto"/>
        <w:ind w:firstLineChars="200" w:firstLine="420"/>
        <w:rPr>
          <w:lang w:eastAsia="zh-CN"/>
        </w:rPr>
      </w:pPr>
      <w:r>
        <w:rPr>
          <w:lang w:eastAsia="zh-CN"/>
        </w:rPr>
        <w:t>公司旅行管理系统是面向公司内部员工的旅行计划管理与申请系统。系统通过前端</w:t>
      </w:r>
      <w:r w:rsidR="00B05F2A">
        <w:rPr>
          <w:lang w:eastAsia="zh-CN"/>
        </w:rPr>
        <w:t>JSP</w:t>
      </w:r>
      <w:r>
        <w:rPr>
          <w:lang w:eastAsia="zh-CN"/>
        </w:rPr>
        <w:t>页面提供登录、旅游计划浏览、申请、咨询、随行人维护等操作入口，通过后端</w:t>
      </w:r>
      <w:proofErr w:type="spellStart"/>
      <w:r w:rsidR="00B05F2A">
        <w:rPr>
          <w:lang w:eastAsia="zh-CN"/>
        </w:rPr>
        <w:t>SpringBoo</w:t>
      </w:r>
      <w:r w:rsidR="00B05F2A">
        <w:rPr>
          <w:rFonts w:hint="eastAsia"/>
          <w:lang w:eastAsia="zh-CN"/>
        </w:rPr>
        <w:t>t</w:t>
      </w:r>
      <w:proofErr w:type="spellEnd"/>
      <w:r>
        <w:rPr>
          <w:lang w:eastAsia="zh-CN"/>
        </w:rPr>
        <w:t>完成权限校验、业务处理、数据保存和PDF文件处理。</w:t>
      </w:r>
    </w:p>
    <w:p w:rsidR="005A0DB8" w:rsidRDefault="00B001E3" w:rsidP="00DB2296">
      <w:pPr>
        <w:spacing w:after="60" w:line="288" w:lineRule="auto"/>
        <w:ind w:firstLineChars="200" w:firstLine="420"/>
        <w:rPr>
          <w:lang w:eastAsia="zh-CN"/>
        </w:rPr>
      </w:pPr>
      <w:r>
        <w:rPr>
          <w:lang w:eastAsia="zh-CN"/>
        </w:rPr>
        <w:t>系统目标是将公司旅行计划发布、员工报名、人员信息维护、咨询沟通和申请记录导出集中到统一平台，减少线下统计和人工确认成本，提高旅行活动管理效率。管理员可维护旅行计划和处理咨询，普通员工可查看公开计划并管理自己的申请信息。</w:t>
      </w:r>
    </w:p>
    <w:p w:rsidR="005A0DB8" w:rsidRDefault="00B001E3">
      <w:pPr>
        <w:pStyle w:val="21"/>
        <w:spacing w:before="100" w:after="60" w:line="264" w:lineRule="auto"/>
        <w:rPr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t>1.1软件版本和系统硬件要求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292"/>
        <w:gridCol w:w="1798"/>
        <w:gridCol w:w="2597"/>
        <w:gridCol w:w="3487"/>
      </w:tblGrid>
      <w:tr w:rsidR="005A0DB8" w:rsidTr="00B001E3">
        <w:tc>
          <w:tcPr>
            <w:tcW w:w="1292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b/>
                <w:color w:val="1F2937"/>
                <w:sz w:val="19"/>
              </w:rPr>
              <w:t>类别</w:t>
            </w:r>
            <w:proofErr w:type="spellEnd"/>
          </w:p>
        </w:tc>
        <w:tc>
          <w:tcPr>
            <w:tcW w:w="1798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项目</w:t>
            </w:r>
          </w:p>
        </w:tc>
        <w:tc>
          <w:tcPr>
            <w:tcW w:w="2597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要求</w:t>
            </w:r>
          </w:p>
        </w:tc>
        <w:tc>
          <w:tcPr>
            <w:tcW w:w="3487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说明</w:t>
            </w: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软件版本</w:t>
            </w:r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后端运行环境</w:t>
            </w:r>
          </w:p>
        </w:tc>
        <w:tc>
          <w:tcPr>
            <w:tcW w:w="259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Java17</w:t>
            </w:r>
          </w:p>
        </w:tc>
        <w:tc>
          <w:tcPr>
            <w:tcW w:w="348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后端工程back-end使用Java17编译和运行。</w:t>
            </w: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软件版本</w:t>
            </w:r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后端框架</w:t>
            </w:r>
          </w:p>
        </w:tc>
        <w:tc>
          <w:tcPr>
            <w:tcW w:w="259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SpringBoot3.5.14</w:t>
            </w:r>
          </w:p>
        </w:tc>
        <w:tc>
          <w:tcPr>
            <w:tcW w:w="3487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提供RESTAPI、参数校验、Session和文件上传处理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软件版本</w:t>
            </w:r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持久层框架</w:t>
            </w:r>
          </w:p>
        </w:tc>
        <w:tc>
          <w:tcPr>
            <w:tcW w:w="259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MyBatis3.0.5</w:t>
            </w:r>
          </w:p>
        </w:tc>
        <w:tc>
          <w:tcPr>
            <w:tcW w:w="3487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通过Mapper访问MySQL数据表。</w:t>
            </w: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软件版本</w:t>
            </w:r>
            <w:proofErr w:type="spellEnd"/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数据库</w:t>
            </w:r>
          </w:p>
        </w:tc>
        <w:tc>
          <w:tcPr>
            <w:tcW w:w="259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MySQL8.0或兼容版本</w:t>
            </w:r>
          </w:p>
        </w:tc>
        <w:tc>
          <w:tcPr>
            <w:tcW w:w="3487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数据库名为</w:t>
            </w:r>
            <w:proofErr w:type="spellStart"/>
            <w:r>
              <w:rPr>
                <w:sz w:val="19"/>
                <w:lang w:eastAsia="zh-CN"/>
              </w:rPr>
              <w:t>db_travel</w:t>
            </w:r>
            <w:proofErr w:type="spellEnd"/>
            <w:r>
              <w:rPr>
                <w:sz w:val="19"/>
                <w:lang w:eastAsia="zh-CN"/>
              </w:rPr>
              <w:t>，连接密码按项目要求使用1234。</w:t>
            </w: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软件版本</w:t>
            </w:r>
            <w:proofErr w:type="spellEnd"/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Web容器</w:t>
            </w:r>
            <w:proofErr w:type="spellEnd"/>
          </w:p>
        </w:tc>
        <w:tc>
          <w:tcPr>
            <w:tcW w:w="2597" w:type="dxa"/>
            <w:vAlign w:val="center"/>
          </w:tcPr>
          <w:p w:rsidR="005A0DB8" w:rsidRDefault="00BA38E3" w:rsidP="00BA38E3">
            <w:pPr>
              <w:spacing w:line="252" w:lineRule="auto"/>
            </w:pPr>
            <w:r>
              <w:rPr>
                <w:sz w:val="19"/>
              </w:rPr>
              <w:t>Tomcat9</w:t>
            </w:r>
            <w:r>
              <w:rPr>
                <w:rFonts w:hint="eastAsia"/>
                <w:sz w:val="19"/>
                <w:lang w:eastAsia="zh-CN"/>
              </w:rPr>
              <w:t>.</w:t>
            </w:r>
            <w:r>
              <w:rPr>
                <w:sz w:val="19"/>
                <w:lang w:eastAsia="zh-CN"/>
              </w:rPr>
              <w:t>0.118</w:t>
            </w:r>
            <w:r>
              <w:rPr>
                <w:sz w:val="19"/>
              </w:rPr>
              <w:t>或兼容版本</w:t>
            </w:r>
          </w:p>
        </w:tc>
        <w:tc>
          <w:tcPr>
            <w:tcW w:w="3487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用于部署前端JSP页面。</w:t>
            </w: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硬件要求</w:t>
            </w:r>
            <w:proofErr w:type="spellEnd"/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CPU</w:t>
            </w:r>
          </w:p>
        </w:tc>
        <w:tc>
          <w:tcPr>
            <w:tcW w:w="2597" w:type="dxa"/>
            <w:vAlign w:val="center"/>
          </w:tcPr>
          <w:p w:rsidR="005A0DB8" w:rsidRDefault="00DB2296">
            <w:pPr>
              <w:spacing w:line="252" w:lineRule="auto"/>
            </w:pPr>
            <w:r w:rsidRPr="00DB2296">
              <w:rPr>
                <w:sz w:val="19"/>
              </w:rPr>
              <w:t>Intel i7-12700</w:t>
            </w:r>
          </w:p>
        </w:tc>
        <w:tc>
          <w:tcPr>
            <w:tcW w:w="3487" w:type="dxa"/>
            <w:vAlign w:val="center"/>
          </w:tcPr>
          <w:p w:rsidR="005A0DB8" w:rsidRDefault="005A0DB8">
            <w:pPr>
              <w:spacing w:line="252" w:lineRule="auto"/>
              <w:rPr>
                <w:lang w:eastAsia="zh-CN"/>
              </w:rPr>
            </w:pPr>
          </w:p>
        </w:tc>
      </w:tr>
      <w:tr w:rsidR="005A0DB8" w:rsidTr="00B001E3">
        <w:tc>
          <w:tcPr>
            <w:tcW w:w="1292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硬件要求</w:t>
            </w:r>
            <w:proofErr w:type="spellEnd"/>
          </w:p>
        </w:tc>
        <w:tc>
          <w:tcPr>
            <w:tcW w:w="179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内存</w:t>
            </w:r>
          </w:p>
        </w:tc>
        <w:tc>
          <w:tcPr>
            <w:tcW w:w="2597" w:type="dxa"/>
            <w:vAlign w:val="center"/>
          </w:tcPr>
          <w:p w:rsidR="005A0DB8" w:rsidRDefault="00B001E3" w:rsidP="00DB2296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建议8GB</w:t>
            </w:r>
            <w:r w:rsidR="00DB2296">
              <w:rPr>
                <w:sz w:val="19"/>
                <w:lang w:eastAsia="zh-CN"/>
              </w:rPr>
              <w:t>及以上</w:t>
            </w:r>
          </w:p>
        </w:tc>
        <w:tc>
          <w:tcPr>
            <w:tcW w:w="3487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需同时运行前端容器、后端服务和数据库。</w:t>
            </w:r>
          </w:p>
        </w:tc>
      </w:tr>
    </w:tbl>
    <w:p w:rsidR="005A0DB8" w:rsidRDefault="00B001E3">
      <w:pPr>
        <w:pStyle w:val="1"/>
        <w:spacing w:before="160" w:after="80" w:line="264" w:lineRule="auto"/>
        <w:rPr>
          <w:lang w:eastAsia="zh-CN"/>
        </w:rPr>
      </w:pPr>
      <w:r>
        <w:rPr>
          <w:rFonts w:ascii="宋体" w:eastAsia="宋体" w:hAnsi="宋体"/>
          <w:color w:val="111827"/>
          <w:sz w:val="30"/>
          <w:lang w:eastAsia="zh-CN"/>
        </w:rPr>
        <w:t>2.各模块功能说明</w:t>
      </w:r>
    </w:p>
    <w:p w:rsidR="005A0DB8" w:rsidRDefault="00B001E3" w:rsidP="00DB2296">
      <w:pPr>
        <w:spacing w:after="60" w:line="288" w:lineRule="auto"/>
        <w:ind w:firstLineChars="200" w:firstLine="420"/>
      </w:pPr>
      <w:r>
        <w:rPr>
          <w:lang w:eastAsia="zh-CN"/>
        </w:rPr>
        <w:t>系统功能按使用场景分为认证管理、旅游计划管理、申请管理、咨询管理、随行人管理和文件导出。</w:t>
      </w:r>
      <w:proofErr w:type="spellStart"/>
      <w:r>
        <w:t>各模块功能如下</w:t>
      </w:r>
      <w:proofErr w:type="spellEnd"/>
      <w:r>
        <w:t>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登录/退出功能：用户输入员工编号和密码登录系统，登录成功后进入旅游计划一览页；退出时清除当前会话并返回登录页。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修改密码功能：已登录用户可输入原密码和新密码完成密码更新，新密码由后端转换为MD5后保存。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旅游计划查询功能：用户可按目的地、计划编号、状态和排序条件查询旅行计划；管理员可查看全部计划，普通员工只能查看公开计划。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旅游计划新增功能：管理员点击添加旅游计划，填写目的地、启程日、返回日、价格、定员数、公开状态，并可上传PDF附件。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旅游计划修改功能：管理员点击编辑后打开计划弹窗，可调整计划基础信息、公开状态和附件。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旅游计划删除功能：管理员点击删除后先查看已有申请员工，再确认删除旅行计划及其关联申请数据。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申请功能：员工在计划行点击申请，填写随行人员和备注后提交；如已存在有效申请，系统更新原申请。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取消申请功能：用户在我的申请中点击取消申请，系统将本人申请置为取消状态。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咨询旅行计划功能：用户可围绕某个旅行计划发送咨询内容，管理员可查看并回复咨询消息，也可结束对话。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添加和维护随行人功能：申请时可新增随行人员；在我的申请中可继续修改人员信息，包括姓名、性别、证件号和是否需要床位。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我的申请功能：用户可查看本人提交的所有申请、申请状态、旅行计划信息和随行人维护入口。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PDF导出功能：用户可在我的申请弹窗中点击导出PDF，将个人申请记录导出为PDF文件。</w:t>
      </w:r>
    </w:p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2.1角色权限说明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944"/>
        <w:gridCol w:w="3115"/>
        <w:gridCol w:w="3115"/>
      </w:tblGrid>
      <w:tr w:rsidR="005A0DB8">
        <w:tc>
          <w:tcPr>
            <w:tcW w:w="2948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功能</w:t>
            </w:r>
          </w:p>
        </w:tc>
        <w:tc>
          <w:tcPr>
            <w:tcW w:w="3118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管理员</w:t>
            </w:r>
          </w:p>
        </w:tc>
        <w:tc>
          <w:tcPr>
            <w:tcW w:w="3118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普通员工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登录、退出、修改密码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可使用</w:t>
            </w:r>
            <w:proofErr w:type="spellEnd"/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可使用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查询旅游计划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查看全部计划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仅查看已公开计划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新增、修改、删除旅游计划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可使用</w:t>
            </w:r>
            <w:proofErr w:type="spellEnd"/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不可使用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申请和取消申请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可提交并管理本人申请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可提交并管理本人申请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随行人员维护</w:t>
            </w:r>
            <w:proofErr w:type="spellEnd"/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仅维护本人申请下的随行人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仅维护本人申请下的随行人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咨询旅行计划</w:t>
            </w:r>
            <w:proofErr w:type="spellEnd"/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可查看并回复相关咨询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可查看并发送本人咨询</w:t>
            </w:r>
          </w:p>
        </w:tc>
      </w:tr>
      <w:tr w:rsidR="005A0DB8">
        <w:tc>
          <w:tcPr>
            <w:tcW w:w="2948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我的申请和PDF导出</w:t>
            </w:r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可使用</w:t>
            </w:r>
            <w:proofErr w:type="spellEnd"/>
          </w:p>
        </w:tc>
        <w:tc>
          <w:tcPr>
            <w:tcW w:w="311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可使用</w:t>
            </w:r>
          </w:p>
        </w:tc>
      </w:tr>
    </w:tbl>
    <w:p w:rsidR="005A0DB8" w:rsidRDefault="00B001E3">
      <w:pPr>
        <w:pStyle w:val="1"/>
        <w:spacing w:before="160" w:after="80" w:line="264" w:lineRule="auto"/>
        <w:rPr>
          <w:lang w:eastAsia="zh-CN"/>
        </w:rPr>
      </w:pPr>
      <w:r>
        <w:rPr>
          <w:rFonts w:ascii="宋体" w:eastAsia="宋体" w:hAnsi="宋体"/>
          <w:color w:val="111827"/>
          <w:sz w:val="30"/>
          <w:lang w:eastAsia="zh-CN"/>
        </w:rPr>
        <w:t>3.界面示意图或操作流程图</w:t>
      </w:r>
    </w:p>
    <w:p w:rsidR="005A0DB8" w:rsidRDefault="00B001E3">
      <w:pPr>
        <w:pStyle w:val="21"/>
        <w:spacing w:before="100" w:after="60" w:line="264" w:lineRule="auto"/>
        <w:rPr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t>3.1登录页</w:t>
      </w:r>
    </w:p>
    <w:p w:rsidR="00E331CB" w:rsidRDefault="00E331CB">
      <w:pPr>
        <w:spacing w:after="60" w:line="288" w:lineRule="auto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DD6116E" wp14:editId="486CEB4E">
            <wp:extent cx="3028950" cy="2475122"/>
            <wp:effectExtent l="0" t="0" r="0" b="190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8180" cy="250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1CB" w:rsidRDefault="00E331CB">
      <w:pPr>
        <w:spacing w:after="60" w:line="288" w:lineRule="auto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ECE7801" wp14:editId="4DB8FAFD">
            <wp:extent cx="3022600" cy="2699253"/>
            <wp:effectExtent l="0" t="0" r="6350" b="635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1936" cy="271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918" w:rsidRDefault="00D31918">
      <w:pPr>
        <w:spacing w:after="60" w:line="288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图还需修改加上功能序号。还要添加表格</w:t>
      </w:r>
      <w:bookmarkStart w:id="0" w:name="_GoBack"/>
      <w:bookmarkEnd w:id="0"/>
    </w:p>
    <w:p w:rsidR="005A0DB8" w:rsidRDefault="00B001E3">
      <w:pPr>
        <w:pStyle w:val="21"/>
        <w:spacing w:before="100" w:after="60" w:line="264" w:lineRule="auto"/>
        <w:rPr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lastRenderedPageBreak/>
        <w:t>3.2旅游计划一览页</w:t>
      </w:r>
    </w:p>
    <w:p w:rsidR="00AD0AEF" w:rsidRDefault="00AD0AEF">
      <w:pPr>
        <w:spacing w:after="60" w:line="288" w:lineRule="auto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985708B" wp14:editId="7F3B489A">
            <wp:extent cx="5688330" cy="4051935"/>
            <wp:effectExtent l="0" t="0" r="7620" b="5715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DB8" w:rsidRDefault="00B001E3">
      <w:pPr>
        <w:pStyle w:val="21"/>
        <w:spacing w:before="100" w:after="60" w:line="264" w:lineRule="auto"/>
        <w:rPr>
          <w:rFonts w:ascii="宋体" w:eastAsia="宋体" w:hAnsi="宋体"/>
          <w:color w:val="1F2937"/>
          <w:sz w:val="24"/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t>3.3</w:t>
      </w:r>
      <w:r w:rsidR="00AD0AEF">
        <w:rPr>
          <w:rFonts w:ascii="宋体" w:eastAsia="宋体" w:hAnsi="宋体" w:hint="eastAsia"/>
          <w:color w:val="1F2937"/>
          <w:sz w:val="24"/>
          <w:lang w:eastAsia="zh-CN"/>
        </w:rPr>
        <w:t>旅游计划登录</w:t>
      </w:r>
    </w:p>
    <w:p w:rsidR="00AD0AEF" w:rsidRPr="00AD0AEF" w:rsidRDefault="00AD0AEF" w:rsidP="00AD0AEF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2A25E4F" wp14:editId="0A08F3EA">
            <wp:extent cx="5688330" cy="3732530"/>
            <wp:effectExtent l="0" t="0" r="7620" b="127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AEF" w:rsidRDefault="00AD0AEF" w:rsidP="00AD0AEF">
      <w:pPr>
        <w:rPr>
          <w:lang w:eastAsia="zh-CN"/>
        </w:rPr>
      </w:pPr>
    </w:p>
    <w:p w:rsidR="00AD0AEF" w:rsidRDefault="00AD0AEF" w:rsidP="00AD0AEF">
      <w:pPr>
        <w:pStyle w:val="21"/>
        <w:spacing w:before="100" w:after="60" w:line="264" w:lineRule="auto"/>
        <w:rPr>
          <w:rFonts w:ascii="宋体" w:eastAsia="宋体" w:hAnsi="宋体"/>
          <w:color w:val="1F2937"/>
          <w:sz w:val="24"/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lastRenderedPageBreak/>
        <w:t>3.4</w:t>
      </w:r>
      <w:r>
        <w:rPr>
          <w:rFonts w:ascii="宋体" w:eastAsia="宋体" w:hAnsi="宋体" w:hint="eastAsia"/>
          <w:color w:val="1F2937"/>
          <w:sz w:val="24"/>
          <w:lang w:eastAsia="zh-CN"/>
        </w:rPr>
        <w:t>旅游计划编辑</w:t>
      </w:r>
    </w:p>
    <w:p w:rsidR="00AD0AEF" w:rsidRPr="00AD0AEF" w:rsidRDefault="00AD0AEF" w:rsidP="00AD0AEF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35DF2695" wp14:editId="4CD801F6">
            <wp:extent cx="5688330" cy="3732530"/>
            <wp:effectExtent l="0" t="0" r="7620" b="127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AEF" w:rsidRDefault="00AD0AEF" w:rsidP="00AD0AEF">
      <w:pPr>
        <w:pStyle w:val="21"/>
        <w:spacing w:before="100" w:after="60" w:line="264" w:lineRule="auto"/>
        <w:rPr>
          <w:rFonts w:ascii="宋体" w:eastAsia="宋体" w:hAnsi="宋体"/>
          <w:color w:val="1F2937"/>
          <w:sz w:val="24"/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t>3.5</w:t>
      </w:r>
      <w:r>
        <w:rPr>
          <w:rFonts w:ascii="宋体" w:eastAsia="宋体" w:hAnsi="宋体" w:hint="eastAsia"/>
          <w:color w:val="1F2937"/>
          <w:sz w:val="24"/>
          <w:lang w:eastAsia="zh-CN"/>
        </w:rPr>
        <w:t>申请旅游计划</w:t>
      </w:r>
    </w:p>
    <w:p w:rsidR="00AD0AEF" w:rsidRPr="00AD0AEF" w:rsidRDefault="00AD0AEF" w:rsidP="00AD0AEF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87FF7AA" wp14:editId="104D19B1">
            <wp:extent cx="5688330" cy="4051935"/>
            <wp:effectExtent l="0" t="0" r="7620" b="5715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AEF" w:rsidRDefault="00AD0AEF" w:rsidP="00AD0AEF">
      <w:pPr>
        <w:pStyle w:val="21"/>
        <w:spacing w:before="100" w:after="60" w:line="264" w:lineRule="auto"/>
        <w:rPr>
          <w:rFonts w:ascii="宋体" w:eastAsia="宋体" w:hAnsi="宋体"/>
          <w:color w:val="1F2937"/>
          <w:sz w:val="24"/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lastRenderedPageBreak/>
        <w:t>3.6</w:t>
      </w:r>
      <w:r>
        <w:rPr>
          <w:rFonts w:ascii="宋体" w:eastAsia="宋体" w:hAnsi="宋体" w:hint="eastAsia"/>
          <w:color w:val="1F2937"/>
          <w:sz w:val="24"/>
          <w:lang w:eastAsia="zh-CN"/>
        </w:rPr>
        <w:t>查看下载旅游计划</w:t>
      </w:r>
    </w:p>
    <w:p w:rsidR="00AD0AEF" w:rsidRPr="00AD0AEF" w:rsidRDefault="00AD0AEF" w:rsidP="00AD0AEF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74F6AAB" wp14:editId="3CBC2B17">
            <wp:extent cx="5688330" cy="4051935"/>
            <wp:effectExtent l="0" t="0" r="7620" b="5715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DB8" w:rsidRDefault="00B001E3">
      <w:pPr>
        <w:pStyle w:val="1"/>
        <w:spacing w:before="160" w:after="80" w:line="264" w:lineRule="auto"/>
        <w:rPr>
          <w:lang w:eastAsia="zh-CN"/>
        </w:rPr>
      </w:pPr>
      <w:r>
        <w:rPr>
          <w:rFonts w:ascii="宋体" w:eastAsia="宋体" w:hAnsi="宋体"/>
          <w:color w:val="111827"/>
          <w:sz w:val="30"/>
          <w:lang w:eastAsia="zh-CN"/>
        </w:rPr>
        <w:t>4.数据流和业务规则说明</w:t>
      </w:r>
    </w:p>
    <w:p w:rsidR="005A0DB8" w:rsidRDefault="00B001E3">
      <w:pPr>
        <w:pStyle w:val="21"/>
        <w:spacing w:before="100" w:after="60" w:line="264" w:lineRule="auto"/>
        <w:rPr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t>4.1接口汇总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96"/>
        <w:gridCol w:w="848"/>
        <w:gridCol w:w="2719"/>
        <w:gridCol w:w="1211"/>
      </w:tblGrid>
      <w:tr w:rsidR="005A0DB8">
        <w:tc>
          <w:tcPr>
            <w:tcW w:w="3458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b/>
                <w:color w:val="1F2937"/>
                <w:sz w:val="19"/>
              </w:rPr>
              <w:t>接口</w:t>
            </w:r>
            <w:proofErr w:type="spellEnd"/>
          </w:p>
        </w:tc>
        <w:tc>
          <w:tcPr>
            <w:tcW w:w="1020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方法</w:t>
            </w:r>
          </w:p>
        </w:tc>
        <w:tc>
          <w:tcPr>
            <w:tcW w:w="3515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主要用途</w:t>
            </w:r>
          </w:p>
        </w:tc>
        <w:tc>
          <w:tcPr>
            <w:tcW w:w="1757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9"/>
              </w:rPr>
              <w:t>权限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/api/auth/login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登录，写入USER_IDSession</w:t>
            </w:r>
            <w:proofErr w:type="spellEnd"/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无需登录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/api/auth/logout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退出登录，清除Session</w:t>
            </w:r>
            <w:proofErr w:type="spellEnd"/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/api/auth/me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获取当前登录用户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/api/auth/password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修改当前用户密码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E44093" w:rsidRDefault="00D31918">
            <w:pPr>
              <w:rPr>
                <w:lang w:eastAsia="zh-CN"/>
              </w:rPr>
            </w:pPr>
            <w:r>
              <w:rPr>
                <w:lang w:eastAsia="zh-CN"/>
              </w:rPr>
              <w:t>按关键字、整数状态和排序条件查询当前用户可见的旅游计划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已登录用户</w:t>
            </w:r>
            <w:proofErr w:type="spellEnd"/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新增旅游计划并可上传PDF附件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管理员</w:t>
            </w:r>
            <w:proofErr w:type="spellEnd"/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/api/plans/{id}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查询单个旅游计划详情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已登录用户</w:t>
            </w:r>
            <w:proofErr w:type="spellEnd"/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/api/plans/{id}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修改旅游计划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管理员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/api/plans/{id}/delete-preview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删除前查询已有申请人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管理员</w:t>
            </w:r>
            <w:proofErr w:type="spellEnd"/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/api/plans/{id}/delete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删除旅游计划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管理员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/api/plans/{id}/file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查看计划PDF附件</w:t>
            </w:r>
            <w:proofErr w:type="spellEnd"/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已登录且有计划可见权限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/plans/{</w:t>
            </w:r>
            <w:proofErr w:type="spellStart"/>
            <w:r>
              <w:rPr>
                <w:sz w:val="19"/>
              </w:rPr>
              <w:t>planId</w:t>
            </w:r>
            <w:proofErr w:type="spellEnd"/>
            <w:r>
              <w:rPr>
                <w:sz w:val="19"/>
              </w:rPr>
              <w:t>}/apply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申请指定旅游计划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/api/applications/{applicationId}/cancel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取消本人申请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申请所属用户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/api/applications/{applicationId}/companions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查询申请下随行人员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申请所属用户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/api/applications/{applicationId}/companions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保存申请下随行人员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申请所属用</w:t>
            </w:r>
            <w:r>
              <w:rPr>
                <w:sz w:val="19"/>
              </w:rPr>
              <w:lastRenderedPageBreak/>
              <w:t>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lastRenderedPageBreak/>
              <w:t>/api/my-applications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查询我的申请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/api/my-applications/export.pdf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9"/>
              </w:rPr>
              <w:t>导出我的申请PDF</w:t>
            </w:r>
            <w:proofErr w:type="spellEnd"/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/api/plans/{planId}/consultations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查询计划咨询消息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/api/plans/{planId}/consultations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发送计划咨询消息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  <w:tr w:rsidR="005A0DB8">
        <w:tc>
          <w:tcPr>
            <w:tcW w:w="3458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/api/plans/{planId}/consultations/close</w:t>
            </w:r>
          </w:p>
        </w:tc>
        <w:tc>
          <w:tcPr>
            <w:tcW w:w="1020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3515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结束咨询对话</w:t>
            </w:r>
          </w:p>
        </w:tc>
        <w:tc>
          <w:tcPr>
            <w:tcW w:w="1757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9"/>
              </w:rPr>
              <w:t>已登录用户</w:t>
            </w:r>
          </w:p>
        </w:tc>
      </w:tr>
    </w:tbl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4.2数据流说明</w:t>
      </w:r>
    </w:p>
    <w:p w:rsidR="005A0DB8" w:rsidRDefault="00B001E3">
      <w:pPr>
        <w:pStyle w:val="a0"/>
        <w:spacing w:after="40"/>
      </w:pPr>
      <w:r>
        <w:t>用户在浏览器中操作JSP页面，前端JavaScript使用fetch调用http://localhost:8080/api下的后端接口，并携带Cookie保持Session。</w:t>
      </w:r>
    </w:p>
    <w:p w:rsidR="005A0DB8" w:rsidRDefault="00B001E3">
      <w:pPr>
        <w:pStyle w:val="a0"/>
        <w:spacing w:after="40"/>
      </w:pPr>
      <w:r>
        <w:t>后端Controller接收请求后读取HttpSession，通过AuthService校验当前用户；业务处理由Service完成，数据访问由Mapper写入或读取MySQL。</w:t>
      </w:r>
    </w:p>
    <w:p w:rsidR="005A0DB8" w:rsidRDefault="00B001E3">
      <w:pPr>
        <w:pStyle w:val="a0"/>
        <w:spacing w:after="40"/>
      </w:pPr>
      <w:r>
        <w:t>查询旅行计划列表时，前端可传入keyword、整数status和sort参数；后端按角色控制可见范围，并按travel_plans.status进行精确筛选。</w:t>
      </w:r>
    </w:p>
    <w:p w:rsidR="005A0DB8" w:rsidRDefault="00B001E3">
      <w:pPr>
        <w:pStyle w:val="a0"/>
        <w:spacing w:after="40"/>
        <w:rPr>
          <w:lang w:eastAsia="zh-CN"/>
        </w:rPr>
      </w:pPr>
      <w:r>
        <w:t>旅游计划附件上传后保存到本地storage目录，数据库记录file_path和file_name；查看附件和导出我的申请时，后端按权限返回application/pdf文件流。</w:t>
      </w:r>
    </w:p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4.3业务规则说明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除登录接口外，所有业务接口均要求用户已登录；未登录时返回业务失败提示。</w:t>
      </w:r>
    </w:p>
    <w:p w:rsidR="005A0DB8" w:rsidRDefault="00B001E3">
      <w:pPr>
        <w:pStyle w:val="a0"/>
        <w:spacing w:after="40"/>
      </w:pPr>
      <w:r>
        <w:t>测试用户和管理员的原始密码为123456，数据库中保存MD5值e10adc3949ba59abbe56e057f20f883e。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MySQL数据库名称必须以</w:t>
      </w:r>
      <w:proofErr w:type="spellStart"/>
      <w:r>
        <w:rPr>
          <w:lang w:eastAsia="zh-CN"/>
        </w:rPr>
        <w:t>db</w:t>
      </w:r>
      <w:proofErr w:type="spellEnd"/>
      <w:r>
        <w:rPr>
          <w:lang w:eastAsia="zh-CN"/>
        </w:rPr>
        <w:t>_开头，本项目数据库名为</w:t>
      </w:r>
      <w:proofErr w:type="spellStart"/>
      <w:r>
        <w:rPr>
          <w:lang w:eastAsia="zh-CN"/>
        </w:rPr>
        <w:t>db_travel</w:t>
      </w:r>
      <w:proofErr w:type="spellEnd"/>
      <w:r>
        <w:rPr>
          <w:lang w:eastAsia="zh-CN"/>
        </w:rPr>
        <w:t>，连接密码为1234。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管理员可维护全部旅游计划；普通员工只可查看已公开旅游计划，且只能操作自己的申请、随行人员和本人咨询。</w:t>
      </w:r>
    </w:p>
    <w:p w:rsidR="005A0DB8" w:rsidRDefault="00B001E3">
      <w:pPr>
        <w:pStyle w:val="a0"/>
        <w:spacing w:after="40"/>
        <w:rPr>
          <w:lang w:eastAsia="zh-CN"/>
        </w:rPr>
      </w:pPr>
      <w:r>
        <w:t>travel_plans.status为整数计划状态：0表示可申请，1表示已成团，2表示进行中，3表示已结束，4表示未成团。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新增旅行计划时按启程日、返回日生成初始状态；申请或取消后刷新单条计划状态；系统每天0点批量刷新所有旅行计划状态。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申请旅行计划时，系统按旅行计划定员和有效申请人数控制名额；重复申请会更新本人原有有效申请，取消申请时将状态置为已取消。</w:t>
      </w:r>
    </w:p>
    <w:p w:rsidR="005A0DB8" w:rsidRDefault="00B001E3">
      <w:pPr>
        <w:pStyle w:val="a0"/>
        <w:spacing w:after="40"/>
        <w:rPr>
          <w:lang w:eastAsia="zh-CN"/>
        </w:rPr>
      </w:pPr>
      <w:r>
        <w:rPr>
          <w:lang w:eastAsia="zh-CN"/>
        </w:rPr>
        <w:t>删除旅游计划前需展示已有有效申请人，确认删除后关联申请、随行人员和咨询按外键级联关系清理；统一JSON接口返回success、message、data。</w:t>
      </w:r>
    </w:p>
    <w:p w:rsidR="005A0DB8" w:rsidRDefault="00B001E3">
      <w:pPr>
        <w:pStyle w:val="1"/>
        <w:spacing w:before="160" w:after="80" w:line="264" w:lineRule="auto"/>
        <w:rPr>
          <w:lang w:eastAsia="zh-CN"/>
        </w:rPr>
      </w:pPr>
      <w:r>
        <w:rPr>
          <w:rFonts w:ascii="宋体" w:eastAsia="宋体" w:hAnsi="宋体"/>
          <w:color w:val="111827"/>
          <w:sz w:val="30"/>
          <w:lang w:eastAsia="zh-CN"/>
        </w:rPr>
        <w:t>附件：数据库表说明</w:t>
      </w:r>
    </w:p>
    <w:p w:rsidR="005A0DB8" w:rsidRDefault="00B001E3">
      <w:pPr>
        <w:spacing w:after="60" w:line="288" w:lineRule="auto"/>
        <w:rPr>
          <w:lang w:eastAsia="zh-CN"/>
        </w:rPr>
      </w:pPr>
      <w:r>
        <w:rPr>
          <w:lang w:eastAsia="zh-CN"/>
        </w:rPr>
        <w:t>本附件按数据库表分别说明字段结构。字段、类型、长度、默认值、键/索引和说明均依据back-end/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/main/resources/</w:t>
      </w:r>
      <w:proofErr w:type="spellStart"/>
      <w:r>
        <w:rPr>
          <w:lang w:eastAsia="zh-CN"/>
        </w:rPr>
        <w:t>schema.sql</w:t>
      </w:r>
      <w:proofErr w:type="spellEnd"/>
      <w:r>
        <w:rPr>
          <w:lang w:eastAsia="zh-CN"/>
        </w:rPr>
        <w:t>整理。</w:t>
      </w:r>
    </w:p>
    <w:p w:rsidR="005A0DB8" w:rsidRDefault="00B001E3">
      <w:pPr>
        <w:pStyle w:val="21"/>
        <w:spacing w:before="100" w:after="60" w:line="264" w:lineRule="auto"/>
        <w:rPr>
          <w:lang w:eastAsia="zh-CN"/>
        </w:rPr>
      </w:pPr>
      <w:r>
        <w:rPr>
          <w:rFonts w:ascii="宋体" w:eastAsia="宋体" w:hAnsi="宋体"/>
          <w:color w:val="1F2937"/>
          <w:sz w:val="24"/>
          <w:lang w:eastAsia="zh-CN"/>
        </w:rPr>
        <w:t>附件.1users表</w:t>
      </w:r>
    </w:p>
    <w:p w:rsidR="005A0DB8" w:rsidRDefault="00B001E3">
      <w:pPr>
        <w:spacing w:after="60" w:line="288" w:lineRule="auto"/>
        <w:rPr>
          <w:lang w:eastAsia="zh-CN"/>
        </w:rPr>
      </w:pPr>
      <w:r>
        <w:rPr>
          <w:lang w:eastAsia="zh-CN"/>
        </w:rPr>
        <w:t>users表用于保存系统用户和管理员账号信息。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86"/>
        <w:gridCol w:w="1110"/>
        <w:gridCol w:w="887"/>
        <w:gridCol w:w="1661"/>
        <w:gridCol w:w="1593"/>
        <w:gridCol w:w="2437"/>
      </w:tblGrid>
      <w:tr w:rsidR="005A0DB8">
        <w:tc>
          <w:tcPr>
            <w:tcW w:w="153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b/>
                <w:color w:val="1F2937"/>
                <w:sz w:val="18"/>
              </w:rPr>
              <w:t>字段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类型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长度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默认值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键/索引</w:t>
            </w:r>
          </w:p>
        </w:tc>
        <w:tc>
          <w:tcPr>
            <w:tcW w:w="272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说明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auto_increment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用户ID，自增主键。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employee_no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32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唯一键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员工编号，登录账号，不能为空且唯一。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name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80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用户姓名。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email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160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用户邮箱。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role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E44093" w:rsidRPr="003A5883" w:rsidRDefault="00D31918" w:rsidP="003A5883">
            <w:pPr>
              <w:spacing w:line="252" w:lineRule="auto"/>
              <w:rPr>
                <w:sz w:val="17"/>
                <w:lang w:eastAsia="zh-CN"/>
              </w:rPr>
            </w:pPr>
            <w:r w:rsidRPr="003A5883">
              <w:rPr>
                <w:sz w:val="17"/>
                <w:lang w:eastAsia="zh-CN"/>
              </w:rPr>
              <w:t>用户角色，</w:t>
            </w:r>
            <w:r w:rsidRPr="003A5883">
              <w:rPr>
                <w:sz w:val="17"/>
                <w:lang w:eastAsia="zh-CN"/>
              </w:rPr>
              <w:t>0</w:t>
            </w:r>
            <w:r w:rsidRPr="003A5883">
              <w:rPr>
                <w:sz w:val="17"/>
                <w:lang w:eastAsia="zh-CN"/>
              </w:rPr>
              <w:t>表示管理员，</w:t>
            </w:r>
            <w:r w:rsidRPr="003A5883">
              <w:rPr>
                <w:sz w:val="17"/>
                <w:lang w:eastAsia="zh-CN"/>
              </w:rPr>
              <w:t>1</w:t>
            </w:r>
            <w:r w:rsidRPr="003A5883">
              <w:rPr>
                <w:sz w:val="17"/>
                <w:lang w:eastAsia="zh-CN"/>
              </w:rPr>
              <w:t>表示普通用户。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password_md5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32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MD5加密后的密码。测试账号原密码为123456。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lastRenderedPageBreak/>
              <w:t>enabled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true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账号是否启用。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创建时间。</w:t>
            </w:r>
          </w:p>
        </w:tc>
      </w:tr>
    </w:tbl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附件.2travel_plans表</w:t>
      </w:r>
    </w:p>
    <w:p w:rsidR="005A0DB8" w:rsidRDefault="00B001E3">
      <w:pPr>
        <w:spacing w:after="60" w:line="288" w:lineRule="auto"/>
      </w:pPr>
      <w:proofErr w:type="spellStart"/>
      <w:r>
        <w:t>travel_plans表用于保存旅游计划基础信息、公开状态和PDF附件信息</w:t>
      </w:r>
      <w:proofErr w:type="spellEnd"/>
      <w:r>
        <w:t>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72"/>
        <w:gridCol w:w="1111"/>
        <w:gridCol w:w="902"/>
        <w:gridCol w:w="1661"/>
        <w:gridCol w:w="1598"/>
        <w:gridCol w:w="2430"/>
      </w:tblGrid>
      <w:tr w:rsidR="005A0DB8">
        <w:tc>
          <w:tcPr>
            <w:tcW w:w="153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字段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类型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长度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默认值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键/索引</w:t>
            </w:r>
          </w:p>
        </w:tc>
        <w:tc>
          <w:tcPr>
            <w:tcW w:w="272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说明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auto_increment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旅游计划ID，自增主键。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plan_no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40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唯一键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计划编号，不能为空且唯一。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destination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E44093" w:rsidRDefault="00D31918">
            <w:r>
              <w:t>10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E44093" w:rsidRDefault="00D31918" w:rsidP="003A5883">
            <w:pPr>
              <w:spacing w:line="252" w:lineRule="auto"/>
              <w:rPr>
                <w:lang w:eastAsia="zh-CN"/>
              </w:rPr>
            </w:pPr>
            <w:r w:rsidRPr="003A5883">
              <w:rPr>
                <w:sz w:val="17"/>
              </w:rPr>
              <w:t>旅行目的地，不能为空，最长</w:t>
            </w:r>
            <w:r w:rsidRPr="003A5883">
              <w:rPr>
                <w:sz w:val="17"/>
              </w:rPr>
              <w:t>10</w:t>
            </w:r>
            <w:r w:rsidRPr="003A5883">
              <w:rPr>
                <w:sz w:val="17"/>
              </w:rPr>
              <w:t>个字符。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start_date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启程日期。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end_date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返回日期。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price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decimal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12,2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旅行价格。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capacity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计划定员数。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published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false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是否公开给普通用户查看。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file_path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260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PDF附件在storage目录下的保存路径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file_name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180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PDF附件原始文件名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E44093" w:rsidRDefault="00D31918" w:rsidP="003A5883">
            <w:pPr>
              <w:spacing w:line="252" w:lineRule="auto"/>
              <w:rPr>
                <w:lang w:eastAsia="zh-CN"/>
              </w:rPr>
            </w:pPr>
            <w:r w:rsidRPr="003A5883">
              <w:rPr>
                <w:sz w:val="17"/>
              </w:rPr>
              <w:t>计划状态，</w:t>
            </w:r>
            <w:r w:rsidRPr="003A5883">
              <w:rPr>
                <w:sz w:val="17"/>
              </w:rPr>
              <w:t>0</w:t>
            </w:r>
            <w:r w:rsidRPr="003A5883">
              <w:rPr>
                <w:sz w:val="17"/>
              </w:rPr>
              <w:t>表示可申请，</w:t>
            </w:r>
            <w:r w:rsidRPr="003A5883">
              <w:rPr>
                <w:sz w:val="17"/>
              </w:rPr>
              <w:t>1</w:t>
            </w:r>
            <w:r w:rsidRPr="003A5883">
              <w:rPr>
                <w:sz w:val="17"/>
              </w:rPr>
              <w:t>表示已成团，</w:t>
            </w:r>
            <w:r w:rsidRPr="003A5883">
              <w:rPr>
                <w:sz w:val="17"/>
              </w:rPr>
              <w:t>2</w:t>
            </w:r>
            <w:r w:rsidRPr="003A5883">
              <w:rPr>
                <w:sz w:val="17"/>
              </w:rPr>
              <w:t>表示进行中，</w:t>
            </w:r>
            <w:r w:rsidRPr="003A5883">
              <w:rPr>
                <w:sz w:val="17"/>
              </w:rPr>
              <w:t>3</w:t>
            </w:r>
            <w:r w:rsidRPr="003A5883">
              <w:rPr>
                <w:sz w:val="17"/>
              </w:rPr>
              <w:t>表示已结束，</w:t>
            </w:r>
            <w:r w:rsidRPr="003A5883">
              <w:rPr>
                <w:sz w:val="17"/>
              </w:rPr>
              <w:t>4</w:t>
            </w:r>
            <w:r w:rsidRPr="003A5883">
              <w:rPr>
                <w:sz w:val="17"/>
              </w:rPr>
              <w:t>表示未成团。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created_at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创建时间。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更新时间。</w:t>
            </w:r>
          </w:p>
        </w:tc>
      </w:tr>
    </w:tbl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附件.3applications表</w:t>
      </w:r>
    </w:p>
    <w:p w:rsidR="005A0DB8" w:rsidRDefault="00B001E3">
      <w:pPr>
        <w:spacing w:after="60" w:line="288" w:lineRule="auto"/>
      </w:pPr>
      <w:proofErr w:type="spellStart"/>
      <w:r>
        <w:t>applications表用于保存用户对旅游计划提交的申请记录</w:t>
      </w:r>
      <w:proofErr w:type="spellEnd"/>
      <w:r>
        <w:t>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96"/>
        <w:gridCol w:w="1002"/>
        <w:gridCol w:w="539"/>
        <w:gridCol w:w="1661"/>
        <w:gridCol w:w="2596"/>
        <w:gridCol w:w="1880"/>
      </w:tblGrid>
      <w:tr w:rsidR="005A0DB8">
        <w:tc>
          <w:tcPr>
            <w:tcW w:w="153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字段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类型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长度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默认值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键/索引</w:t>
            </w:r>
          </w:p>
        </w:tc>
        <w:tc>
          <w:tcPr>
            <w:tcW w:w="272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说明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auto_increment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申请ID，自增主键。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plan_id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外键fk_applications_plan；普通索引idx_applications_plan_status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关联travel_plans</w:t>
            </w:r>
            <w:proofErr w:type="spellEnd"/>
            <w:r>
              <w:rPr>
                <w:sz w:val="17"/>
              </w:rPr>
              <w:t>(id)，</w:t>
            </w:r>
            <w:proofErr w:type="spellStart"/>
            <w:r>
              <w:rPr>
                <w:sz w:val="17"/>
              </w:rPr>
              <w:t>删除计划时级联删除申请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user_id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外键fk_applications_user；普通索引idx_applications_user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关联users</w:t>
            </w:r>
            <w:proofErr w:type="spellEnd"/>
            <w:r>
              <w:rPr>
                <w:sz w:val="17"/>
              </w:rPr>
              <w:t>(id)，</w:t>
            </w:r>
            <w:proofErr w:type="spellStart"/>
            <w:r>
              <w:rPr>
                <w:sz w:val="17"/>
              </w:rPr>
              <w:t>表示申请人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applicant_count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申请人数。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option_text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500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申请备注或选项说明。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普通索引idx_applications_plan_status</w:t>
            </w:r>
            <w:proofErr w:type="spellEnd"/>
          </w:p>
        </w:tc>
        <w:tc>
          <w:tcPr>
            <w:tcW w:w="2721" w:type="dxa"/>
            <w:vAlign w:val="center"/>
          </w:tcPr>
          <w:p w:rsidR="00E44093" w:rsidRDefault="00D31918" w:rsidP="003A5883">
            <w:pPr>
              <w:spacing w:line="252" w:lineRule="auto"/>
              <w:rPr>
                <w:lang w:eastAsia="zh-CN"/>
              </w:rPr>
            </w:pPr>
            <w:r w:rsidRPr="003A5883">
              <w:rPr>
                <w:sz w:val="17"/>
                <w:lang w:eastAsia="zh-CN"/>
              </w:rPr>
              <w:t>申请状态，</w:t>
            </w:r>
            <w:r w:rsidRPr="003A5883">
              <w:rPr>
                <w:sz w:val="17"/>
                <w:lang w:eastAsia="zh-CN"/>
              </w:rPr>
              <w:t>0</w:t>
            </w:r>
            <w:r w:rsidRPr="003A5883">
              <w:rPr>
                <w:sz w:val="17"/>
                <w:lang w:eastAsia="zh-CN"/>
              </w:rPr>
              <w:t>表示有效，</w:t>
            </w:r>
            <w:r w:rsidRPr="003A5883">
              <w:rPr>
                <w:sz w:val="17"/>
                <w:lang w:eastAsia="zh-CN"/>
              </w:rPr>
              <w:t>1</w:t>
            </w:r>
            <w:r w:rsidRPr="003A5883">
              <w:rPr>
                <w:sz w:val="17"/>
                <w:lang w:eastAsia="zh-CN"/>
              </w:rPr>
              <w:t>表示已取消。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created_at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创建时间。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更新时间。</w:t>
            </w:r>
          </w:p>
        </w:tc>
      </w:tr>
    </w:tbl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附件.4companions表</w:t>
      </w:r>
    </w:p>
    <w:p w:rsidR="005A0DB8" w:rsidRDefault="00B001E3">
      <w:pPr>
        <w:spacing w:after="60" w:line="288" w:lineRule="auto"/>
      </w:pPr>
      <w:proofErr w:type="spellStart"/>
      <w:r>
        <w:t>companions表用于保存某条申请下的随行人员信息</w:t>
      </w:r>
      <w:proofErr w:type="spellEnd"/>
      <w:r>
        <w:t>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50"/>
        <w:gridCol w:w="1035"/>
        <w:gridCol w:w="597"/>
        <w:gridCol w:w="1661"/>
        <w:gridCol w:w="2341"/>
        <w:gridCol w:w="2090"/>
      </w:tblGrid>
      <w:tr w:rsidR="005A0DB8">
        <w:tc>
          <w:tcPr>
            <w:tcW w:w="153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字段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类型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长度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默认值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键/索引</w:t>
            </w:r>
          </w:p>
        </w:tc>
        <w:tc>
          <w:tcPr>
            <w:tcW w:w="272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说明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auto_increment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随行人员ID，自增主键。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application_id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外键fk_companions_application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关联applications</w:t>
            </w:r>
            <w:proofErr w:type="spellEnd"/>
            <w:r>
              <w:rPr>
                <w:sz w:val="17"/>
              </w:rPr>
              <w:t>(id)，</w:t>
            </w:r>
            <w:proofErr w:type="spellStart"/>
            <w:r>
              <w:rPr>
                <w:sz w:val="17"/>
              </w:rPr>
              <w:t>删除申请时级联删除随行人员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name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80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随行人员姓名。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gender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20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随行人员性别。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id_card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32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随行人员证件号。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lastRenderedPageBreak/>
              <w:t>bed_needed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true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是否需要床位。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创建时间。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更新时间。</w:t>
            </w:r>
          </w:p>
        </w:tc>
      </w:tr>
    </w:tbl>
    <w:p w:rsidR="005A0DB8" w:rsidRDefault="00B001E3">
      <w:pPr>
        <w:pStyle w:val="21"/>
        <w:spacing w:before="100" w:after="60" w:line="264" w:lineRule="auto"/>
      </w:pPr>
      <w:r>
        <w:rPr>
          <w:rFonts w:ascii="宋体" w:eastAsia="宋体" w:hAnsi="宋体"/>
          <w:color w:val="1F2937"/>
          <w:sz w:val="24"/>
        </w:rPr>
        <w:t>附件.5consultations表</w:t>
      </w:r>
    </w:p>
    <w:p w:rsidR="005A0DB8" w:rsidRDefault="00B001E3">
      <w:pPr>
        <w:spacing w:after="60" w:line="288" w:lineRule="auto"/>
      </w:pPr>
      <w:proofErr w:type="spellStart"/>
      <w:r>
        <w:t>consultations表用于保存围绕旅游计划产生的咨询和回复消息</w:t>
      </w:r>
      <w:proofErr w:type="spellEnd"/>
      <w:r>
        <w:t>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59"/>
        <w:gridCol w:w="947"/>
        <w:gridCol w:w="541"/>
        <w:gridCol w:w="1597"/>
        <w:gridCol w:w="2652"/>
        <w:gridCol w:w="1678"/>
      </w:tblGrid>
      <w:tr w:rsidR="005A0DB8">
        <w:tc>
          <w:tcPr>
            <w:tcW w:w="153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字段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类型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长度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默认值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键/索引</w:t>
            </w:r>
          </w:p>
        </w:tc>
        <w:tc>
          <w:tcPr>
            <w:tcW w:w="2721" w:type="dxa"/>
            <w:shd w:val="clear" w:color="auto" w:fill="D9EAF7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b/>
                <w:color w:val="1F2937"/>
                <w:sz w:val="18"/>
              </w:rPr>
              <w:t>说明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auto_increment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咨询消息ID，自增主键。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plan_id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外键fk_consultations_plan；普通索引idx_consultations_plan_user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Pr="003A5883" w:rsidRDefault="00B001E3">
            <w:pPr>
              <w:spacing w:line="252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关联travel_plans</w:t>
            </w:r>
            <w:proofErr w:type="spellEnd"/>
            <w:r>
              <w:rPr>
                <w:sz w:val="17"/>
              </w:rPr>
              <w:t>(id)，</w:t>
            </w:r>
            <w:proofErr w:type="spellStart"/>
            <w:r>
              <w:rPr>
                <w:sz w:val="17"/>
              </w:rPr>
              <w:t>删除计划时级联删除咨询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user_id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外键fk_consultations_user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关联users</w:t>
            </w:r>
            <w:proofErr w:type="spellEnd"/>
            <w:r>
              <w:rPr>
                <w:sz w:val="17"/>
              </w:rPr>
              <w:t>(id)，</w:t>
            </w:r>
            <w:proofErr w:type="spellStart"/>
            <w:r>
              <w:rPr>
                <w:sz w:val="17"/>
              </w:rPr>
              <w:t>表示发起咨询的用户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participant_user_id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外键fk_consultations_participant；普通索引idx_consultations_plan_user</w:t>
            </w:r>
            <w:proofErr w:type="spellEnd"/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关联users</w:t>
            </w:r>
            <w:proofErr w:type="spellEnd"/>
            <w:r>
              <w:rPr>
                <w:sz w:val="17"/>
              </w:rPr>
              <w:t>(id)，</w:t>
            </w:r>
            <w:proofErr w:type="spellStart"/>
            <w:r>
              <w:rPr>
                <w:sz w:val="17"/>
              </w:rPr>
              <w:t>表示咨询参与用户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sender_role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E44093" w:rsidRDefault="00D31918" w:rsidP="003A5883">
            <w:pPr>
              <w:spacing w:line="252" w:lineRule="auto"/>
              <w:rPr>
                <w:lang w:eastAsia="zh-CN"/>
              </w:rPr>
            </w:pPr>
            <w:r w:rsidRPr="003A5883">
              <w:rPr>
                <w:sz w:val="17"/>
              </w:rPr>
              <w:t>发送方角色，</w:t>
            </w:r>
            <w:r w:rsidRPr="003A5883">
              <w:rPr>
                <w:sz w:val="17"/>
              </w:rPr>
              <w:t>0</w:t>
            </w:r>
            <w:r w:rsidRPr="003A5883">
              <w:rPr>
                <w:sz w:val="17"/>
              </w:rPr>
              <w:t>表示管理员，</w:t>
            </w:r>
            <w:r w:rsidRPr="003A5883">
              <w:rPr>
                <w:sz w:val="17"/>
              </w:rPr>
              <w:t>1</w:t>
            </w:r>
            <w:r w:rsidRPr="003A5883">
              <w:rPr>
                <w:sz w:val="17"/>
              </w:rPr>
              <w:t>表示普通用户。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content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1000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咨询或回复内容。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varchar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20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OPEN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咨询状态，默认OPEN。</w:t>
            </w:r>
          </w:p>
        </w:tc>
      </w:tr>
      <w:tr w:rsidR="005A0DB8">
        <w:tc>
          <w:tcPr>
            <w:tcW w:w="1531" w:type="dxa"/>
            <w:vAlign w:val="center"/>
          </w:tcPr>
          <w:p w:rsidR="005A0DB8" w:rsidRDefault="00B001E3">
            <w:pPr>
              <w:spacing w:line="252" w:lineRule="auto"/>
            </w:pPr>
            <w:proofErr w:type="spellStart"/>
            <w:r>
              <w:rPr>
                <w:sz w:val="17"/>
              </w:rPr>
              <w:t>created_at</w:t>
            </w:r>
            <w:proofErr w:type="spellEnd"/>
          </w:p>
        </w:tc>
        <w:tc>
          <w:tcPr>
            <w:tcW w:w="113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timestamp</w:t>
            </w:r>
          </w:p>
        </w:tc>
        <w:tc>
          <w:tcPr>
            <w:tcW w:w="96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147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current_timestamp</w:t>
            </w:r>
          </w:p>
        </w:tc>
        <w:tc>
          <w:tcPr>
            <w:tcW w:w="1814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-</w:t>
            </w:r>
          </w:p>
        </w:tc>
        <w:tc>
          <w:tcPr>
            <w:tcW w:w="2721" w:type="dxa"/>
            <w:vAlign w:val="center"/>
          </w:tcPr>
          <w:p w:rsidR="005A0DB8" w:rsidRDefault="00B001E3">
            <w:pPr>
              <w:spacing w:line="252" w:lineRule="auto"/>
            </w:pPr>
            <w:r>
              <w:rPr>
                <w:sz w:val="17"/>
              </w:rPr>
              <w:t>创建时间。</w:t>
            </w:r>
          </w:p>
        </w:tc>
      </w:tr>
    </w:tbl>
    <w:p w:rsidR="00B001E3" w:rsidRDefault="00B001E3"/>
    <w:sectPr w:rsidR="00B001E3" w:rsidSect="00034616"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883"/>
    <w:rsid w:val="005A0DB8"/>
    <w:rsid w:val="005F2FF2"/>
    <w:rsid w:val="00961D62"/>
    <w:rsid w:val="00A37572"/>
    <w:rsid w:val="00AA1D8D"/>
    <w:rsid w:val="00AA6D53"/>
    <w:rsid w:val="00AD0AEF"/>
    <w:rsid w:val="00B001E3"/>
    <w:rsid w:val="00B05F2A"/>
    <w:rsid w:val="00B47730"/>
    <w:rsid w:val="00BA38E3"/>
    <w:rsid w:val="00C71363"/>
    <w:rsid w:val="00CB0664"/>
    <w:rsid w:val="00CD0BFE"/>
    <w:rsid w:val="00D31918"/>
    <w:rsid w:val="00DB2296"/>
    <w:rsid w:val="00E331CB"/>
    <w:rsid w:val="00E44093"/>
    <w:rsid w:val="00FC56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2437E"/>
  <w14:defaultImageDpi w14:val="300"/>
  <w15:docId w15:val="{01AD89B1-BC34-4FA2-B34F-47BDED2E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3E25FC-E1DE-4B3C-A5F5-C7BF41B5C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901</Words>
  <Characters>5142</Characters>
  <Application>Microsoft Office Word</Application>
  <DocSecurity>0</DocSecurity>
  <Lines>42</Lines>
  <Paragraphs>12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公司旅行管理系统项目式样书</vt:lpstr>
      <vt:lpstr/>
    </vt:vector>
  </TitlesOfParts>
  <Manager/>
  <Company/>
  <LinksUpToDate>false</LinksUpToDate>
  <CharactersWithSpaces>6031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公司旅行管理系统项目式样书</dc:title>
  <dc:subject>项目式样书副本</dc:subject>
  <dc:creator>Codex</dc:creator>
  <cp:keywords/>
  <dc:description>generated by python-docx</dc:description>
  <cp:lastModifiedBy>zm</cp:lastModifiedBy>
  <cp:revision>14</cp:revision>
  <dcterms:created xsi:type="dcterms:W3CDTF">2013-12-23T23:15:00Z</dcterms:created>
  <dcterms:modified xsi:type="dcterms:W3CDTF">2026-06-11T09:50:00Z</dcterms:modified>
  <cp:category/>
</cp:coreProperties>
</file>